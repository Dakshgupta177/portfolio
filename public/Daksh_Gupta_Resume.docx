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Daksh Gupta</w:t>
      </w:r>
    </w:p>
    <w:p>
      <w:pPr>
        <w:jc w:val="center"/>
      </w:pPr>
      <w:r>
        <w:rPr>
          <w:b/>
        </w:rPr>
        <w:t>B.Tech Computer Science Engineering (2nd Year) | CGPA: 9.30</w:t>
        <w:br/>
      </w:r>
    </w:p>
    <w:p>
      <w:pPr>
        <w:jc w:val="center"/>
      </w:pPr>
      <w:r>
        <w:t>Portfolio | GitHub | LinkedIn | LeetCode</w:t>
      </w:r>
    </w:p>
    <w:p>
      <w:pPr>
        <w:pStyle w:val="Heading1"/>
      </w:pPr>
      <w:r>
        <w:t>Skills</w:t>
      </w:r>
    </w:p>
    <w:p>
      <w:pPr>
        <w:pStyle w:val="ListBullet"/>
      </w:pPr>
      <w:r>
        <w:t>Languages: Java, JavaScript, Python</w:t>
      </w:r>
    </w:p>
    <w:p>
      <w:pPr>
        <w:pStyle w:val="ListBullet"/>
      </w:pPr>
      <w:r>
        <w:t>Frontend: React, HTML, CSS</w:t>
      </w:r>
    </w:p>
    <w:p>
      <w:pPr>
        <w:pStyle w:val="ListBullet"/>
      </w:pPr>
      <w:r>
        <w:t>Backend: Node.js, Express</w:t>
      </w:r>
    </w:p>
    <w:p>
      <w:pPr>
        <w:pStyle w:val="ListBullet"/>
      </w:pPr>
      <w:r>
        <w:t>Databases: MongoDB, Redis</w:t>
      </w:r>
    </w:p>
    <w:p>
      <w:pPr>
        <w:pStyle w:val="ListBullet"/>
      </w:pPr>
      <w:r>
        <w:t>Tools &amp; Technologies: Git, GitHub, REST APIs</w:t>
      </w:r>
    </w:p>
    <w:p>
      <w:pPr>
        <w:pStyle w:val="Heading1"/>
      </w:pPr>
      <w:r>
        <w:t>Projects</w:t>
      </w:r>
    </w:p>
    <w:p>
      <w:r>
        <w:rPr>
          <w:b/>
        </w:rPr>
        <w:t>AI-Powered Expense Tracker</w:t>
      </w:r>
    </w:p>
    <w:p>
      <w:pPr>
        <w:pStyle w:val="ListBullet"/>
      </w:pPr>
      <w:r>
        <w:t>Developed a full-stack expense management platform with secure authentication and analytics dashboard.</w:t>
      </w:r>
    </w:p>
    <w:p>
      <w:pPr>
        <w:pStyle w:val="ListBullet"/>
      </w:pPr>
      <w:r>
        <w:t>Integrated AI-based financial insights, expense categorization, and reporting features.</w:t>
      </w:r>
    </w:p>
    <w:p>
      <w:pPr>
        <w:pStyle w:val="ListBullet"/>
      </w:pPr>
      <w:r>
        <w:t>Optimized backend performance using Redis caching and scalable API architecture.</w:t>
      </w:r>
    </w:p>
    <w:p>
      <w:pPr>
        <w:pStyle w:val="ListBullet"/>
      </w:pPr>
      <w:r>
        <w:t>Tech Stack: React, Node.js, Express, MongoDB, Redis</w:t>
      </w:r>
    </w:p>
    <w:p>
      <w:r>
        <w:rPr>
          <w:b/>
        </w:rPr>
        <w:t>E-Commerce Web App</w:t>
      </w:r>
    </w:p>
    <w:p>
      <w:pPr>
        <w:pStyle w:val="ListBullet"/>
      </w:pPr>
      <w:r>
        <w:t>Built a full-stack e-commerce platform with JWT authentication, product search, cart system, and admin product management.</w:t>
      </w:r>
    </w:p>
    <w:p>
      <w:pPr>
        <w:pStyle w:val="ListBullet"/>
      </w:pPr>
      <w:r>
        <w:t>Integrated responsive UI, REST APIs, and backend database operations.</w:t>
      </w:r>
    </w:p>
    <w:p>
      <w:pPr>
        <w:pStyle w:val="ListBullet"/>
      </w:pPr>
      <w:r>
        <w:t>Added AI-based product recommendations and order tracking workflow.</w:t>
      </w:r>
    </w:p>
    <w:p>
      <w:pPr>
        <w:pStyle w:val="ListBullet"/>
      </w:pPr>
      <w:r>
        <w:t>Tech Stack: React, Node.js, Express, MongoDB</w:t>
      </w:r>
    </w:p>
    <w:p>
      <w:pPr>
        <w:pStyle w:val="ListBullet"/>
      </w:pPr>
      <w:r>
        <w:t>Live Demo: https://e-commerce-full-stack-frontend-gamma.vercel.app/</w:t>
      </w:r>
    </w:p>
    <w:p>
      <w:pPr>
        <w:pStyle w:val="ListBullet"/>
      </w:pPr>
      <w:r>
        <w:t>GitHub: https://github.com/Dakshgupta177/e_commerce_full_Stack</w:t>
      </w:r>
    </w:p>
    <w:p>
      <w:pPr>
        <w:pStyle w:val="Heading1"/>
      </w:pPr>
      <w:r>
        <w:t>Achievements</w:t>
      </w:r>
    </w:p>
    <w:p>
      <w:pPr>
        <w:pStyle w:val="ListBullet"/>
      </w:pPr>
      <w:r>
        <w:t>Secured 4th position in DU Competitive Programming Competition.</w:t>
      </w:r>
    </w:p>
    <w:p>
      <w:pPr>
        <w:pStyle w:val="ListBullet"/>
      </w:pPr>
      <w:r>
        <w:t>Solved 300+ DSA problems across LeetCode and coding platforms.</w:t>
      </w:r>
    </w:p>
    <w:p>
      <w:pPr>
        <w:pStyle w:val="ListBullet"/>
      </w:pPr>
      <w:r>
        <w:t>Participated in university-level hackathons and ideathons focused on rapid prototyping and problem-solving.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